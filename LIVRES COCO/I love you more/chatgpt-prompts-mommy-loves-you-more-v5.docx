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A3598" w14:textId="77777777" w:rsidR="006D589A" w:rsidRDefault="00000000">
      <w:pPr>
        <w:pStyle w:val="Titre"/>
      </w:pPr>
      <w:r>
        <w:rPr>
          <w:color w:val="7C3AED"/>
        </w:rPr>
        <w:t>ChatGPT / DALL-E Prompts — "Mommy Loves You More"</w:t>
      </w:r>
    </w:p>
    <w:p w14:paraId="4E26CF66" w14:textId="77777777" w:rsidR="006D589A" w:rsidRDefault="00000000">
      <w:pPr>
        <w:pStyle w:val="Titre2"/>
      </w:pPr>
      <w:r>
        <w:t>IMPORTANT : Upload your Coco reference image first!</w:t>
      </w:r>
    </w:p>
    <w:p w14:paraId="41EF6B53" w14:textId="77777777" w:rsidR="006D589A" w:rsidRDefault="00000000">
      <w:r>
        <w:t>Before using any prompt below, upload your reference image of Coco to ChatGPT and say:</w:t>
      </w:r>
    </w:p>
    <w:p w14:paraId="18F51EE1" w14:textId="77777777" w:rsidR="006D589A" w:rsidRDefault="00000000">
      <w:r>
        <w:rPr>
          <w:i/>
        </w:rPr>
        <w:t>"Here is my character Coco. Use this exact character design for all illustrations I ask you to create. Keep the style consistent throughout."</w:t>
      </w:r>
    </w:p>
    <w:p w14:paraId="0EAE5B68" w14:textId="77777777" w:rsidR="006D589A" w:rsidRDefault="006D589A"/>
    <w:p w14:paraId="51F56B10" w14:textId="77777777" w:rsidR="006D589A" w:rsidRDefault="00000000">
      <w:pPr>
        <w:pStyle w:val="Titre2"/>
      </w:pPr>
      <w:r>
        <w:t>STYLE ANCHOR (à inclure dans TOUS les prompts)</w:t>
      </w:r>
    </w:p>
    <w:p w14:paraId="4F192D30" w14:textId="77777777" w:rsidR="006D589A" w:rsidRDefault="00000000">
      <w:pPr>
        <w:ind w:left="432"/>
      </w:pPr>
      <w:r>
        <w:rPr>
          <w:rFonts w:ascii="Courier New" w:hAnsi="Courier New"/>
          <w:sz w:val="20"/>
        </w:rPr>
        <w:t>STYLE: Cute children's book illustration, soft watercolor style, pastel colors, rounded shapes, warm and friendly atmosphere. NO text in the illustration.</w:t>
      </w:r>
      <w:r>
        <w:rPr>
          <w:rFonts w:ascii="Courier New" w:hAnsi="Courier New"/>
          <w:sz w:val="20"/>
        </w:rPr>
        <w:br/>
      </w:r>
      <w:r>
        <w:rPr>
          <w:rFonts w:ascii="Courier New" w:hAnsi="Courier New"/>
          <w:sz w:val="20"/>
        </w:rPr>
        <w:br/>
        <w:t>Coco is a small pink axolotl walking upright on two legs, with a wide happy smile, big round dark eyes, smooth soft pink body, small round pink ears/gills on each side of the head, cartoon-style hands with EXACTLY 4 fingers (like Mickey Mouse — not 5), wearing cute pink sneakers.</w:t>
      </w:r>
      <w:r>
        <w:rPr>
          <w:rFonts w:ascii="Courier New" w:hAnsi="Courier New"/>
          <w:sz w:val="20"/>
        </w:rPr>
        <w:br/>
      </w:r>
      <w:r>
        <w:rPr>
          <w:rFonts w:ascii="Courier New" w:hAnsi="Courier New"/>
          <w:sz w:val="20"/>
        </w:rPr>
        <w:br/>
        <w:t>Mama is a taller pink axolotl, same species as Coco, with a warm and loving expression. She walks upright. Her hands also have exactly 4 fingers. She wears a soft, flowing dress and cute ballet flats (NOT sneakers, never sneakers).</w:t>
      </w:r>
      <w:r>
        <w:rPr>
          <w:rFonts w:ascii="Courier New" w:hAnsi="Courier New"/>
          <w:sz w:val="20"/>
        </w:rPr>
        <w:br/>
      </w:r>
      <w:r>
        <w:rPr>
          <w:rFonts w:ascii="Courier New" w:hAnsi="Courier New"/>
          <w:sz w:val="20"/>
        </w:rPr>
        <w:br/>
        <w:t>Square format, 1:1 ratio.</w:t>
      </w:r>
    </w:p>
    <w:p w14:paraId="13E76541" w14:textId="77777777" w:rsidR="006D589A" w:rsidRDefault="006D589A"/>
    <w:p w14:paraId="2F2427C9" w14:textId="77777777" w:rsidR="006D589A" w:rsidRDefault="00000000">
      <w:pPr>
        <w:pStyle w:val="Titre2"/>
      </w:pPr>
      <w:r>
        <w:t>Prompt COVER</w:t>
      </w:r>
    </w:p>
    <w:p w14:paraId="19171434" w14:textId="77777777" w:rsidR="006D589A" w:rsidRDefault="00000000">
      <w:pPr>
        <w:ind w:left="432"/>
      </w:pPr>
      <w:r>
        <w:rPr>
          <w:rFonts w:ascii="Courier New" w:hAnsi="Courier New"/>
          <w:sz w:val="20"/>
        </w:rPr>
        <w:t>Children's book cover illustration. Nighttime magical scene under a sky full of golden stars.</w:t>
      </w:r>
      <w:r>
        <w:rPr>
          <w:rFonts w:ascii="Courier New" w:hAnsi="Courier New"/>
          <w:sz w:val="20"/>
        </w:rPr>
        <w:br/>
      </w:r>
      <w:r>
        <w:rPr>
          <w:rFonts w:ascii="Courier New" w:hAnsi="Courier New"/>
          <w:sz w:val="20"/>
        </w:rPr>
        <w:br/>
        <w:t>Mama axolotl (taller, pink, warm smile) stands on the ground and holds little Coco (small pink axolotl, pink sneakers) in a warm, protective hug. Coco is nestled against Mama's chest, completely safe and held. Coco's face shows pure happiness and security. Mama's arms wrap all the way around Coco.</w:t>
      </w:r>
      <w:r>
        <w:rPr>
          <w:rFonts w:ascii="Courier New" w:hAnsi="Courier New"/>
          <w:sz w:val="20"/>
        </w:rPr>
        <w:br/>
      </w:r>
      <w:r>
        <w:rPr>
          <w:rFonts w:ascii="Courier New" w:hAnsi="Courier New"/>
          <w:sz w:val="20"/>
        </w:rPr>
        <w:br/>
        <w:t>Both characters are standing/grounded. NO floating. The hug feels like the safest place in the world.</w:t>
      </w:r>
      <w:r>
        <w:rPr>
          <w:rFonts w:ascii="Courier New" w:hAnsi="Courier New"/>
          <w:sz w:val="20"/>
        </w:rPr>
        <w:br/>
      </w:r>
      <w:r>
        <w:rPr>
          <w:rFonts w:ascii="Courier New" w:hAnsi="Courier New"/>
          <w:sz w:val="20"/>
        </w:rPr>
        <w:br/>
        <w:t xml:space="preserve">Around them: a warm golden glow. Stars and sparkles everywhere. The </w:t>
      </w:r>
      <w:r>
        <w:rPr>
          <w:rFonts w:ascii="Courier New" w:hAnsi="Courier New"/>
          <w:sz w:val="20"/>
        </w:rPr>
        <w:lastRenderedPageBreak/>
        <w:t>night sky is deep blue and violet.</w:t>
      </w:r>
      <w:r>
        <w:rPr>
          <w:rFonts w:ascii="Courier New" w:hAnsi="Courier New"/>
          <w:sz w:val="20"/>
        </w:rPr>
        <w:br/>
      </w:r>
      <w:r>
        <w:rPr>
          <w:rFonts w:ascii="Courier New" w:hAnsi="Courier New"/>
          <w:sz w:val="20"/>
        </w:rPr>
        <w:br/>
        <w:t>Leave space at the TOP for the title text and BOTTOM for the author name.</w:t>
      </w:r>
      <w:r>
        <w:rPr>
          <w:rFonts w:ascii="Courier New" w:hAnsi="Courier New"/>
          <w:sz w:val="20"/>
        </w:rPr>
        <w:br/>
      </w:r>
      <w:r>
        <w:rPr>
          <w:rFonts w:ascii="Courier New" w:hAnsi="Courier New"/>
          <w:sz w:val="20"/>
        </w:rPr>
        <w:br/>
        <w:t>Square format 1:1. Watercolor children's book style, soft pastel colors, magical and full of love.</w:t>
      </w:r>
    </w:p>
    <w:p w14:paraId="256EBBA0" w14:textId="77777777" w:rsidR="006D589A" w:rsidRDefault="006D589A"/>
    <w:p w14:paraId="2420AD76" w14:textId="77777777" w:rsidR="006D589A" w:rsidRPr="00D20D1D" w:rsidRDefault="00000000">
      <w:pPr>
        <w:pStyle w:val="Titre2"/>
        <w:rPr>
          <w:lang w:val="it-IT"/>
        </w:rPr>
      </w:pPr>
      <w:r w:rsidRPr="00D20D1D">
        <w:rPr>
          <w:lang w:val="it-IT"/>
        </w:rPr>
        <w:t>Prompt p.1 — Bedtime / Mama tucks Coco in</w:t>
      </w:r>
    </w:p>
    <w:p w14:paraId="14AB5486" w14:textId="77777777" w:rsidR="006D589A" w:rsidRDefault="00000000">
      <w:pPr>
        <w:ind w:left="432"/>
      </w:pPr>
      <w:r>
        <w:rPr>
          <w:rFonts w:ascii="Courier New" w:hAnsi="Courier New"/>
          <w:sz w:val="20"/>
        </w:rPr>
        <w:t>Children's book illustration. Cozy bedroom scene at night.</w:t>
      </w:r>
      <w:r>
        <w:rPr>
          <w:rFonts w:ascii="Courier New" w:hAnsi="Courier New"/>
          <w:sz w:val="20"/>
        </w:rPr>
        <w:br/>
      </w:r>
      <w:r>
        <w:rPr>
          <w:rFonts w:ascii="Courier New" w:hAnsi="Courier New"/>
          <w:sz w:val="20"/>
        </w:rPr>
        <w:br/>
        <w:t>Mama axolotl (tall, pink, loving smile) gently tucks little Coco (small, pink, sleepy happy face) into a warm cozy bed. The blanket is pulled up just right — not too tight, not too loose.</w:t>
      </w:r>
      <w:r>
        <w:rPr>
          <w:rFonts w:ascii="Courier New" w:hAnsi="Courier New"/>
          <w:sz w:val="20"/>
        </w:rPr>
        <w:br/>
      </w:r>
      <w:r>
        <w:rPr>
          <w:rFonts w:ascii="Courier New" w:hAnsi="Courier New"/>
          <w:sz w:val="20"/>
        </w:rPr>
        <w:br/>
        <w:t>Soft moonlight through the window. A small nightlight glows. Stuffed animal on the pillow next to Coco. Everything feels safe and warm.</w:t>
      </w:r>
      <w:r>
        <w:rPr>
          <w:rFonts w:ascii="Courier New" w:hAnsi="Courier New"/>
          <w:sz w:val="20"/>
        </w:rPr>
        <w:br/>
      </w:r>
      <w:r>
        <w:rPr>
          <w:rFonts w:ascii="Courier New" w:hAnsi="Courier New"/>
          <w:sz w:val="20"/>
        </w:rPr>
        <w:br/>
        <w:t>Square format 1:1. Soft blues and pinks, watercolor children's book style. Maximum coziness.</w:t>
      </w:r>
    </w:p>
    <w:p w14:paraId="0BD64531" w14:textId="77777777" w:rsidR="006D589A" w:rsidRDefault="006D589A"/>
    <w:p w14:paraId="3629183B" w14:textId="77777777" w:rsidR="006D589A" w:rsidRDefault="00000000">
      <w:pPr>
        <w:pStyle w:val="Titre2"/>
      </w:pPr>
      <w:r>
        <w:t>Prompt p.2 — First "I love you" exchange</w:t>
      </w:r>
    </w:p>
    <w:p w14:paraId="61936872" w14:textId="77777777" w:rsidR="006D589A" w:rsidRDefault="00000000">
      <w:pPr>
        <w:ind w:left="432"/>
      </w:pPr>
      <w:r>
        <w:rPr>
          <w:rFonts w:ascii="Courier New" w:hAnsi="Courier New"/>
          <w:sz w:val="20"/>
        </w:rPr>
        <w:t>Children's book illustration. Intimate nighttime bedroom scene.</w:t>
      </w:r>
      <w:r>
        <w:rPr>
          <w:rFonts w:ascii="Courier New" w:hAnsi="Courier New"/>
          <w:sz w:val="20"/>
        </w:rPr>
        <w:br/>
      </w:r>
      <w:r>
        <w:rPr>
          <w:rFonts w:ascii="Courier New" w:hAnsi="Courier New"/>
          <w:sz w:val="20"/>
        </w:rPr>
        <w:br/>
        <w:t>Close-up: Little Coco (small pink axolotl) lies in bed looking up at Mama with big round loving eyes, full of warmth. Mama axolotl leans in close, face near Coco's, whispering with the most tender smile.</w:t>
      </w:r>
      <w:r>
        <w:rPr>
          <w:rFonts w:ascii="Courier New" w:hAnsi="Courier New"/>
          <w:sz w:val="20"/>
        </w:rPr>
        <w:br/>
      </w:r>
      <w:r>
        <w:rPr>
          <w:rFonts w:ascii="Courier New" w:hAnsi="Courier New"/>
          <w:sz w:val="20"/>
        </w:rPr>
        <w:br/>
        <w:t>Soft moonlight. The moment feels very close, very quiet, very safe.</w:t>
      </w:r>
      <w:r>
        <w:rPr>
          <w:rFonts w:ascii="Courier New" w:hAnsi="Courier New"/>
          <w:sz w:val="20"/>
        </w:rPr>
        <w:br/>
      </w:r>
      <w:r>
        <w:rPr>
          <w:rFonts w:ascii="Courier New" w:hAnsi="Courier New"/>
          <w:sz w:val="20"/>
        </w:rPr>
        <w:br/>
        <w:t>Square format 1:1. Soft blues and warm pinks, watercolor style. Intimate and emotional.</w:t>
      </w:r>
    </w:p>
    <w:p w14:paraId="6F1AD586" w14:textId="77777777" w:rsidR="006D589A" w:rsidRDefault="006D589A"/>
    <w:p w14:paraId="737E5609" w14:textId="77777777" w:rsidR="006D589A" w:rsidRDefault="00000000">
      <w:pPr>
        <w:pStyle w:val="Titre2"/>
      </w:pPr>
      <w:r>
        <w:t>Prompt p.3 — Coco wonders</w:t>
      </w:r>
    </w:p>
    <w:p w14:paraId="50B787E3" w14:textId="77777777" w:rsidR="006D589A" w:rsidRDefault="00000000">
      <w:pPr>
        <w:ind w:left="432"/>
      </w:pPr>
      <w:r>
        <w:rPr>
          <w:rFonts w:ascii="Courier New" w:hAnsi="Courier New"/>
          <w:sz w:val="20"/>
        </w:rPr>
        <w:t>Children's book illustration. Cozy bedroom at night.</w:t>
      </w:r>
      <w:r>
        <w:rPr>
          <w:rFonts w:ascii="Courier New" w:hAnsi="Courier New"/>
          <w:sz w:val="20"/>
        </w:rPr>
        <w:br/>
      </w:r>
      <w:r>
        <w:rPr>
          <w:rFonts w:ascii="Courier New" w:hAnsi="Courier New"/>
          <w:sz w:val="20"/>
        </w:rPr>
        <w:br/>
        <w:t>Coco (small pink axolotl) sits up in bed with one finger on chin, thinking very hard. Big curious eyes. A tiny smile on the face.</w:t>
      </w:r>
      <w:r>
        <w:rPr>
          <w:rFonts w:ascii="Courier New" w:hAnsi="Courier New"/>
          <w:sz w:val="20"/>
        </w:rPr>
        <w:br/>
      </w:r>
      <w:r>
        <w:rPr>
          <w:rFonts w:ascii="Courier New" w:hAnsi="Courier New"/>
          <w:sz w:val="20"/>
        </w:rPr>
        <w:br/>
        <w:t>Around Coco's head: small playful thought bubbles floating — question marks, stars, tiny hearts. The expression is adorable and funny.</w:t>
      </w:r>
      <w:r>
        <w:rPr>
          <w:rFonts w:ascii="Courier New" w:hAnsi="Courier New"/>
          <w:sz w:val="20"/>
        </w:rPr>
        <w:br/>
      </w:r>
      <w:r>
        <w:rPr>
          <w:rFonts w:ascii="Courier New" w:hAnsi="Courier New"/>
          <w:sz w:val="20"/>
        </w:rPr>
        <w:br/>
      </w:r>
      <w:r>
        <w:rPr>
          <w:rFonts w:ascii="Courier New" w:hAnsi="Courier New"/>
          <w:sz w:val="20"/>
        </w:rPr>
        <w:lastRenderedPageBreak/>
        <w:t>Square format 1:1. Soft pastel blues and pinks, watercolor style. Playful and curious.</w:t>
      </w:r>
    </w:p>
    <w:p w14:paraId="2BE4E99B" w14:textId="77777777" w:rsidR="006D589A" w:rsidRDefault="006D589A"/>
    <w:p w14:paraId="07E2A67F" w14:textId="77777777" w:rsidR="006D589A" w:rsidRDefault="00000000">
      <w:pPr>
        <w:pStyle w:val="Titre2"/>
      </w:pPr>
      <w:r>
        <w:t>Prompt p.4 — Morning hug (Coco hugs Mama)</w:t>
      </w:r>
    </w:p>
    <w:p w14:paraId="1D19F8AE" w14:textId="77777777" w:rsidR="006D589A" w:rsidRDefault="00000000">
      <w:pPr>
        <w:ind w:left="432"/>
      </w:pPr>
      <w:r>
        <w:rPr>
          <w:rFonts w:ascii="Courier New" w:hAnsi="Courier New"/>
          <w:sz w:val="20"/>
        </w:rPr>
        <w:t>Children's book illustration. Warm sunny kitchen in the morning.</w:t>
      </w:r>
      <w:r>
        <w:rPr>
          <w:rFonts w:ascii="Courier New" w:hAnsi="Courier New"/>
          <w:sz w:val="20"/>
        </w:rPr>
        <w:br/>
      </w:r>
      <w:r>
        <w:rPr>
          <w:rFonts w:ascii="Courier New" w:hAnsi="Courier New"/>
          <w:sz w:val="20"/>
        </w:rPr>
        <w:br/>
        <w:t>Coco (small pink axolotl, pink sneakers) hugs Mama axolotl tight from behind, arms wrapped all the way around her waist, face pressed against her back with a huge smile. Mama looks over her shoulder laughing.</w:t>
      </w:r>
      <w:r>
        <w:rPr>
          <w:rFonts w:ascii="Courier New" w:hAnsi="Courier New"/>
          <w:sz w:val="20"/>
        </w:rPr>
        <w:br/>
      </w:r>
      <w:r>
        <w:rPr>
          <w:rFonts w:ascii="Courier New" w:hAnsi="Courier New"/>
          <w:sz w:val="20"/>
        </w:rPr>
        <w:br/>
        <w:t>Breakfast on the table: pancakes, orange juice, a little bowl. Golden morning light streams through the window.</w:t>
      </w:r>
      <w:r>
        <w:rPr>
          <w:rFonts w:ascii="Courier New" w:hAnsi="Courier New"/>
          <w:sz w:val="20"/>
        </w:rPr>
        <w:br/>
      </w:r>
      <w:r>
        <w:rPr>
          <w:rFonts w:ascii="Courier New" w:hAnsi="Courier New"/>
          <w:sz w:val="20"/>
        </w:rPr>
        <w:br/>
        <w:t>Square format 1:1. Warm yellows and pinks, watercolor style. Joyful and cozy.</w:t>
      </w:r>
    </w:p>
    <w:p w14:paraId="0865FAF0" w14:textId="77777777" w:rsidR="006D589A" w:rsidRDefault="006D589A"/>
    <w:p w14:paraId="4B5886DA" w14:textId="77777777" w:rsidR="006D589A" w:rsidRDefault="00000000">
      <w:pPr>
        <w:pStyle w:val="Titre2"/>
      </w:pPr>
      <w:r>
        <w:t>Prompt p.5 — Mama hugs back even tighter</w:t>
      </w:r>
    </w:p>
    <w:p w14:paraId="1E3A45D8" w14:textId="77777777" w:rsidR="006D589A" w:rsidRDefault="00000000">
      <w:pPr>
        <w:ind w:left="432"/>
      </w:pPr>
      <w:r>
        <w:rPr>
          <w:rFonts w:ascii="Courier New" w:hAnsi="Courier New"/>
          <w:sz w:val="20"/>
        </w:rPr>
        <w:t>Children's book illustration. Warm sunny kitchen.</w:t>
      </w:r>
      <w:r>
        <w:rPr>
          <w:rFonts w:ascii="Courier New" w:hAnsi="Courier New"/>
          <w:sz w:val="20"/>
        </w:rPr>
        <w:br/>
      </w:r>
      <w:r>
        <w:rPr>
          <w:rFonts w:ascii="Courier New" w:hAnsi="Courier New"/>
          <w:sz w:val="20"/>
        </w:rPr>
        <w:br/>
        <w:t>Mama axolotl turns and hugs little Coco back in a HUGE hug — arms completely wrapped around Coco, squeezing tight. Both are laughing with pure joy. Coco's feet barely touch the floor. The hug is enormous and warm.</w:t>
      </w:r>
      <w:r>
        <w:rPr>
          <w:rFonts w:ascii="Courier New" w:hAnsi="Courier New"/>
          <w:sz w:val="20"/>
        </w:rPr>
        <w:br/>
      </w:r>
      <w:r>
        <w:rPr>
          <w:rFonts w:ascii="Courier New" w:hAnsi="Courier New"/>
          <w:sz w:val="20"/>
        </w:rPr>
        <w:br/>
        <w:t>Square format 1:1. Warm golden tones, watercolor style. Pure joy and laughter.</w:t>
      </w:r>
    </w:p>
    <w:p w14:paraId="3C96317B" w14:textId="77777777" w:rsidR="006D589A" w:rsidRDefault="006D589A"/>
    <w:p w14:paraId="68F5167F" w14:textId="77777777" w:rsidR="006D589A" w:rsidRDefault="00000000">
      <w:pPr>
        <w:pStyle w:val="Titre2"/>
      </w:pPr>
      <w:r>
        <w:t>Prompt p.6 — Park: Coco stretches arms wide</w:t>
      </w:r>
    </w:p>
    <w:p w14:paraId="1D6CE5AC" w14:textId="77777777" w:rsidR="006D589A" w:rsidRDefault="00000000">
      <w:pPr>
        <w:ind w:left="432"/>
      </w:pPr>
      <w:r>
        <w:rPr>
          <w:rFonts w:ascii="Courier New" w:hAnsi="Courier New"/>
          <w:sz w:val="20"/>
        </w:rPr>
        <w:t>Children's book illustration. Sunny park on a bright day.</w:t>
      </w:r>
      <w:r>
        <w:rPr>
          <w:rFonts w:ascii="Courier New" w:hAnsi="Courier New"/>
          <w:sz w:val="20"/>
        </w:rPr>
        <w:br/>
      </w:r>
      <w:r>
        <w:rPr>
          <w:rFonts w:ascii="Courier New" w:hAnsi="Courier New"/>
          <w:sz w:val="20"/>
        </w:rPr>
        <w:br/>
        <w:t>Coco (small pink axolotl, pink sneakers) stands in the middle of a green park, arms stretched out as wide as they can possibly go — as wide as the whole world. Big grin, eyes sparkling with excitement.</w:t>
      </w:r>
      <w:r>
        <w:rPr>
          <w:rFonts w:ascii="Courier New" w:hAnsi="Courier New"/>
          <w:sz w:val="20"/>
        </w:rPr>
        <w:br/>
      </w:r>
      <w:r>
        <w:rPr>
          <w:rFonts w:ascii="Courier New" w:hAnsi="Courier New"/>
          <w:sz w:val="20"/>
        </w:rPr>
        <w:br/>
        <w:t>Flowers in the background, blue sky, a few white clouds. Everything is bright and joyful.</w:t>
      </w:r>
      <w:r>
        <w:rPr>
          <w:rFonts w:ascii="Courier New" w:hAnsi="Courier New"/>
          <w:sz w:val="20"/>
        </w:rPr>
        <w:br/>
      </w:r>
      <w:r>
        <w:rPr>
          <w:rFonts w:ascii="Courier New" w:hAnsi="Courier New"/>
          <w:sz w:val="20"/>
        </w:rPr>
        <w:br/>
        <w:t>Square format 1:1. Bright greens and yellows, watercolor style. Energetic and joyful.</w:t>
      </w:r>
    </w:p>
    <w:p w14:paraId="75B3C1A9" w14:textId="77777777" w:rsidR="006D589A" w:rsidRDefault="006D589A"/>
    <w:p w14:paraId="0C1969DB" w14:textId="77777777" w:rsidR="006D589A" w:rsidRDefault="00000000">
      <w:pPr>
        <w:pStyle w:val="Titre2"/>
      </w:pPr>
      <w:r>
        <w:lastRenderedPageBreak/>
        <w:t>Prompt p.7 — Mama stretches even wider</w:t>
      </w:r>
    </w:p>
    <w:p w14:paraId="45FEBAF8" w14:textId="77777777" w:rsidR="006D589A" w:rsidRDefault="00000000">
      <w:pPr>
        <w:ind w:left="432"/>
      </w:pPr>
      <w:r>
        <w:rPr>
          <w:rFonts w:ascii="Courier New" w:hAnsi="Courier New"/>
          <w:sz w:val="20"/>
        </w:rPr>
        <w:t>Children's book illustration. Sunny park.</w:t>
      </w:r>
      <w:r>
        <w:rPr>
          <w:rFonts w:ascii="Courier New" w:hAnsi="Courier New"/>
          <w:sz w:val="20"/>
        </w:rPr>
        <w:br/>
      </w:r>
      <w:r>
        <w:rPr>
          <w:rFonts w:ascii="Courier New" w:hAnsi="Courier New"/>
          <w:sz w:val="20"/>
        </w:rPr>
        <w:br/>
        <w:t>Mama axolotl stretches her arms out even wider than Coco — so wide they seem to go beyond the edges of the page. She's laughing out loud. Little Coco looks up at Mama's arms in total amazement and starts to giggle.</w:t>
      </w:r>
      <w:r>
        <w:rPr>
          <w:rFonts w:ascii="Courier New" w:hAnsi="Courier New"/>
          <w:sz w:val="20"/>
        </w:rPr>
        <w:br/>
      </w:r>
      <w:r>
        <w:rPr>
          <w:rFonts w:ascii="Courier New" w:hAnsi="Courier New"/>
          <w:sz w:val="20"/>
        </w:rPr>
        <w:br/>
        <w:t>The scale is funny: Mama's arms are comically enormous compared to Coco.</w:t>
      </w:r>
      <w:r>
        <w:rPr>
          <w:rFonts w:ascii="Courier New" w:hAnsi="Courier New"/>
          <w:sz w:val="20"/>
        </w:rPr>
        <w:br/>
      </w:r>
      <w:r>
        <w:rPr>
          <w:rFonts w:ascii="Courier New" w:hAnsi="Courier New"/>
          <w:sz w:val="20"/>
        </w:rPr>
        <w:br/>
        <w:t>Square format 1:1. Bright park colors, watercolor style. Funny and playful.</w:t>
      </w:r>
    </w:p>
    <w:p w14:paraId="58578FB6" w14:textId="77777777" w:rsidR="006D589A" w:rsidRDefault="006D589A"/>
    <w:p w14:paraId="32312E3B" w14:textId="77777777" w:rsidR="006D589A" w:rsidRDefault="00000000">
      <w:pPr>
        <w:pStyle w:val="Titre2"/>
      </w:pPr>
      <w:r>
        <w:t>Prompt p.8 — Night: Coco points to the stars</w:t>
      </w:r>
    </w:p>
    <w:p w14:paraId="23C7639A" w14:textId="77777777" w:rsidR="006D589A" w:rsidRDefault="00000000">
      <w:pPr>
        <w:ind w:left="432"/>
      </w:pPr>
      <w:r>
        <w:rPr>
          <w:rFonts w:ascii="Courier New" w:hAnsi="Courier New"/>
          <w:sz w:val="20"/>
        </w:rPr>
        <w:t>Children's book illustration. Beautiful night outside.</w:t>
      </w:r>
      <w:r>
        <w:rPr>
          <w:rFonts w:ascii="Courier New" w:hAnsi="Courier New"/>
          <w:sz w:val="20"/>
        </w:rPr>
        <w:br/>
      </w:r>
      <w:r>
        <w:rPr>
          <w:rFonts w:ascii="Courier New" w:hAnsi="Courier New"/>
          <w:sz w:val="20"/>
        </w:rPr>
        <w:br/>
        <w:t>Coco (small pink axolotl, pink sneakers) and Mama sit together on the grass under a spectacular starry sky. Coco points up at the stars with one little arm, face full of wonder. Mama looks up too, smiling.</w:t>
      </w:r>
      <w:r>
        <w:rPr>
          <w:rFonts w:ascii="Courier New" w:hAnsi="Courier New"/>
          <w:sz w:val="20"/>
        </w:rPr>
        <w:br/>
      </w:r>
      <w:r>
        <w:rPr>
          <w:rFonts w:ascii="Courier New" w:hAnsi="Courier New"/>
          <w:sz w:val="20"/>
        </w:rPr>
        <w:br/>
        <w:t>The sky is deep blue and violet, filled with hundreds of bright stars and a crescent moon. A gentle warm light surrounds them.</w:t>
      </w:r>
      <w:r>
        <w:rPr>
          <w:rFonts w:ascii="Courier New" w:hAnsi="Courier New"/>
          <w:sz w:val="20"/>
        </w:rPr>
        <w:br/>
      </w:r>
      <w:r>
        <w:rPr>
          <w:rFonts w:ascii="Courier New" w:hAnsi="Courier New"/>
          <w:sz w:val="20"/>
        </w:rPr>
        <w:br/>
        <w:t>Square format 1:1. Deep blues and silvers with warm golden accents, watercolor style. Magical and wonder-filled.</w:t>
      </w:r>
    </w:p>
    <w:p w14:paraId="3344E071" w14:textId="77777777" w:rsidR="006D589A" w:rsidRDefault="006D589A"/>
    <w:p w14:paraId="74630C30" w14:textId="77777777" w:rsidR="006D589A" w:rsidRDefault="00000000">
      <w:pPr>
        <w:pStyle w:val="Titre2"/>
      </w:pPr>
      <w:r>
        <w:t>Prompt p.9 — Mama points past the stars</w:t>
      </w:r>
    </w:p>
    <w:p w14:paraId="16D79609" w14:textId="77777777" w:rsidR="006D589A" w:rsidRDefault="00000000">
      <w:pPr>
        <w:ind w:left="432"/>
      </w:pPr>
      <w:r>
        <w:rPr>
          <w:rFonts w:ascii="Courier New" w:hAnsi="Courier New"/>
          <w:sz w:val="20"/>
        </w:rPr>
        <w:t>Children's book illustration. Magical night sky.</w:t>
      </w:r>
      <w:r>
        <w:rPr>
          <w:rFonts w:ascii="Courier New" w:hAnsi="Courier New"/>
          <w:sz w:val="20"/>
        </w:rPr>
        <w:br/>
      </w:r>
      <w:r>
        <w:rPr>
          <w:rFonts w:ascii="Courier New" w:hAnsi="Courier New"/>
          <w:sz w:val="20"/>
        </w:rPr>
        <w:br/>
        <w:t>Mama axolotl points dramatically upward — past the stars, past the moon, past everything visible — into the infinite deep space. Her expression is certain and full of love. Little Coco follows her gaze, completely in awe, mouth slightly open.</w:t>
      </w:r>
      <w:r>
        <w:rPr>
          <w:rFonts w:ascii="Courier New" w:hAnsi="Courier New"/>
          <w:sz w:val="20"/>
        </w:rPr>
        <w:br/>
      </w:r>
      <w:r>
        <w:rPr>
          <w:rFonts w:ascii="Courier New" w:hAnsi="Courier New"/>
          <w:sz w:val="20"/>
        </w:rPr>
        <w:br/>
        <w:t>Above them: stars, moon, galaxies fading into infinite darkness.</w:t>
      </w:r>
      <w:r>
        <w:rPr>
          <w:rFonts w:ascii="Courier New" w:hAnsi="Courier New"/>
          <w:sz w:val="20"/>
        </w:rPr>
        <w:br/>
      </w:r>
      <w:r>
        <w:rPr>
          <w:rFonts w:ascii="Courier New" w:hAnsi="Courier New"/>
          <w:sz w:val="20"/>
        </w:rPr>
        <w:br/>
        <w:t>Square format 1:1. Deep blues, silvers and soft purples, watercolor style. Dramatic and awe-inspiring.</w:t>
      </w:r>
    </w:p>
    <w:p w14:paraId="67A38FD7" w14:textId="77777777" w:rsidR="006D589A" w:rsidRDefault="006D589A"/>
    <w:p w14:paraId="08D20A45" w14:textId="77777777" w:rsidR="006D589A" w:rsidRDefault="00000000">
      <w:pPr>
        <w:pStyle w:val="Titre2"/>
      </w:pPr>
      <w:r>
        <w:lastRenderedPageBreak/>
        <w:t>Prompt p.10 — Coco asks the question</w:t>
      </w:r>
    </w:p>
    <w:p w14:paraId="7CE0A066" w14:textId="77777777" w:rsidR="006D589A" w:rsidRDefault="00000000">
      <w:pPr>
        <w:ind w:left="432"/>
      </w:pPr>
      <w:r>
        <w:rPr>
          <w:rFonts w:ascii="Courier New" w:hAnsi="Courier New"/>
          <w:sz w:val="20"/>
        </w:rPr>
        <w:t>Children's book illustration. Quiet nighttime scene outside.</w:t>
      </w:r>
      <w:r>
        <w:rPr>
          <w:rFonts w:ascii="Courier New" w:hAnsi="Courier New"/>
          <w:sz w:val="20"/>
        </w:rPr>
        <w:br/>
      </w:r>
      <w:r>
        <w:rPr>
          <w:rFonts w:ascii="Courier New" w:hAnsi="Courier New"/>
          <w:sz w:val="20"/>
        </w:rPr>
        <w:br/>
        <w:t>Close-up: Coco (small pink axolotl) looks up at Mama with the most genuinely curious and innocent expression. Head slightly tilted. Eyes wide and honest.</w:t>
      </w:r>
      <w:r>
        <w:rPr>
          <w:rFonts w:ascii="Courier New" w:hAnsi="Courier New"/>
          <w:sz w:val="20"/>
        </w:rPr>
        <w:br/>
      </w:r>
      <w:r>
        <w:rPr>
          <w:rFonts w:ascii="Courier New" w:hAnsi="Courier New"/>
          <w:sz w:val="20"/>
        </w:rPr>
        <w:br/>
        <w:t>Mama looks down at Coco with infinite warmth. Stars sparkle softly above them. The moment is quiet and intimate.</w:t>
      </w:r>
      <w:r>
        <w:rPr>
          <w:rFonts w:ascii="Courier New" w:hAnsi="Courier New"/>
          <w:sz w:val="20"/>
        </w:rPr>
        <w:br/>
      </w:r>
      <w:r>
        <w:rPr>
          <w:rFonts w:ascii="Courier New" w:hAnsi="Courier New"/>
          <w:sz w:val="20"/>
        </w:rPr>
        <w:br/>
        <w:t>Square format 1:1. Soft blues and warm pinks, watercolor style. Quiet and emotional.</w:t>
      </w:r>
    </w:p>
    <w:p w14:paraId="5076771E" w14:textId="77777777" w:rsidR="006D589A" w:rsidRDefault="006D589A"/>
    <w:p w14:paraId="6BC4A2B9" w14:textId="77777777" w:rsidR="006D589A" w:rsidRDefault="00000000">
      <w:pPr>
        <w:pStyle w:val="Titre2"/>
      </w:pPr>
      <w:r>
        <w:t>Prompt p.11 — Mama pulls Coco close</w:t>
      </w:r>
    </w:p>
    <w:p w14:paraId="71A37177" w14:textId="77777777" w:rsidR="006D589A" w:rsidRDefault="00000000">
      <w:pPr>
        <w:ind w:left="432"/>
      </w:pPr>
      <w:r>
        <w:rPr>
          <w:rFonts w:ascii="Courier New" w:hAnsi="Courier New"/>
          <w:sz w:val="20"/>
        </w:rPr>
        <w:t>Children's book illustration. Peaceful night outside under the stars.</w:t>
      </w:r>
      <w:r>
        <w:rPr>
          <w:rFonts w:ascii="Courier New" w:hAnsi="Courier New"/>
          <w:sz w:val="20"/>
        </w:rPr>
        <w:br/>
      </w:r>
      <w:r>
        <w:rPr>
          <w:rFonts w:ascii="Courier New" w:hAnsi="Courier New"/>
          <w:sz w:val="20"/>
        </w:rPr>
        <w:br/>
        <w:t>Mama axolotl sits down on the grass and gently pulls little Coco into her arms, holding them close. Both are quiet. Coco's head rests against Mama. Stars above them. A warm golden glow surrounds them both.</w:t>
      </w:r>
      <w:r>
        <w:rPr>
          <w:rFonts w:ascii="Courier New" w:hAnsi="Courier New"/>
          <w:sz w:val="20"/>
        </w:rPr>
        <w:br/>
      </w:r>
      <w:r>
        <w:rPr>
          <w:rFonts w:ascii="Courier New" w:hAnsi="Courier New"/>
          <w:sz w:val="20"/>
        </w:rPr>
        <w:br/>
        <w:t>The scene is still. Tender. The most peaceful image.</w:t>
      </w:r>
      <w:r>
        <w:rPr>
          <w:rFonts w:ascii="Courier New" w:hAnsi="Courier New"/>
          <w:sz w:val="20"/>
        </w:rPr>
        <w:br/>
      </w:r>
      <w:r>
        <w:rPr>
          <w:rFonts w:ascii="Courier New" w:hAnsi="Courier New"/>
          <w:sz w:val="20"/>
        </w:rPr>
        <w:br/>
        <w:t>Square format 1:1. Deep blues and warm gold, watercolor style. Tender and emotional.</w:t>
      </w:r>
    </w:p>
    <w:p w14:paraId="2644CF8E" w14:textId="77777777" w:rsidR="006D589A" w:rsidRDefault="006D589A"/>
    <w:p w14:paraId="38DB2EA9" w14:textId="77777777" w:rsidR="006D589A" w:rsidRDefault="00000000">
      <w:pPr>
        <w:pStyle w:val="Titre2"/>
      </w:pPr>
      <w:r>
        <w:t>Prompt p.12 — Before you were born (most emotional)</w:t>
      </w:r>
    </w:p>
    <w:p w14:paraId="4B99EC73" w14:textId="77777777" w:rsidR="006D589A" w:rsidRDefault="00000000">
      <w:pPr>
        <w:ind w:left="432"/>
      </w:pPr>
      <w:r>
        <w:rPr>
          <w:rFonts w:ascii="Courier New" w:hAnsi="Courier New"/>
          <w:sz w:val="20"/>
        </w:rPr>
        <w:t>Children's book illustration. Dreamlike, magical scene.</w:t>
      </w:r>
      <w:r>
        <w:rPr>
          <w:rFonts w:ascii="Courier New" w:hAnsi="Courier New"/>
          <w:sz w:val="20"/>
        </w:rPr>
        <w:br/>
      </w:r>
      <w:r>
        <w:rPr>
          <w:rFonts w:ascii="Courier New" w:hAnsi="Courier New"/>
          <w:sz w:val="20"/>
        </w:rPr>
        <w:br/>
        <w:t>Mama axolotl holds a tiny baby Coco in her arms for the very first time. The baby is impossibly small, eyes just barely open, curled up against Mama's chest. Mama's face shows pure overwhelming love and awe.</w:t>
      </w:r>
      <w:r>
        <w:rPr>
          <w:rFonts w:ascii="Courier New" w:hAnsi="Courier New"/>
          <w:sz w:val="20"/>
        </w:rPr>
        <w:br/>
      </w:r>
      <w:r>
        <w:rPr>
          <w:rFonts w:ascii="Courier New" w:hAnsi="Courier New"/>
          <w:sz w:val="20"/>
        </w:rPr>
        <w:br/>
        <w:t>Soft golden light radiates around them. Stars drift gently around the scene like snowflakes. Everything feels magical, warm and sacred.</w:t>
      </w:r>
      <w:r>
        <w:rPr>
          <w:rFonts w:ascii="Courier New" w:hAnsi="Courier New"/>
          <w:sz w:val="20"/>
        </w:rPr>
        <w:br/>
      </w:r>
      <w:r>
        <w:rPr>
          <w:rFonts w:ascii="Courier New" w:hAnsi="Courier New"/>
          <w:sz w:val="20"/>
        </w:rPr>
        <w:br/>
        <w:t>This is the most emotional illustration in the book.</w:t>
      </w:r>
      <w:r>
        <w:rPr>
          <w:rFonts w:ascii="Courier New" w:hAnsi="Courier New"/>
          <w:sz w:val="20"/>
        </w:rPr>
        <w:br/>
      </w:r>
      <w:r>
        <w:rPr>
          <w:rFonts w:ascii="Courier New" w:hAnsi="Courier New"/>
          <w:sz w:val="20"/>
        </w:rPr>
        <w:br/>
        <w:t>Square format 1:1. Deep warm blues and soft gold, dreamlike watercolor style. Maximum emotional impact.</w:t>
      </w:r>
    </w:p>
    <w:p w14:paraId="6B10D68F" w14:textId="77777777" w:rsidR="006D589A" w:rsidRDefault="006D589A"/>
    <w:p w14:paraId="0004238A" w14:textId="77777777" w:rsidR="006D589A" w:rsidRDefault="00000000">
      <w:pPr>
        <w:pStyle w:val="Titre2"/>
      </w:pPr>
      <w:r>
        <w:lastRenderedPageBreak/>
        <w:t>Prompt p.13 — Three vignettes: first smile, first word, first hug</w:t>
      </w:r>
    </w:p>
    <w:p w14:paraId="39D414B7" w14:textId="77777777" w:rsidR="006D589A" w:rsidRDefault="00000000">
      <w:pPr>
        <w:ind w:left="432"/>
      </w:pPr>
      <w:r>
        <w:rPr>
          <w:rFonts w:ascii="Courier New" w:hAnsi="Courier New"/>
          <w:sz w:val="20"/>
        </w:rPr>
        <w:t>Children's book illustration. Dreamlike, magical atmosphere.</w:t>
      </w:r>
      <w:r>
        <w:rPr>
          <w:rFonts w:ascii="Courier New" w:hAnsi="Courier New"/>
          <w:sz w:val="20"/>
        </w:rPr>
        <w:br/>
      </w:r>
      <w:r>
        <w:rPr>
          <w:rFonts w:ascii="Courier New" w:hAnsi="Courier New"/>
          <w:sz w:val="20"/>
        </w:rPr>
        <w:br/>
        <w:t>Three small glowing circular vignettes arranged like stars in a dark sky:</w:t>
      </w:r>
      <w:r>
        <w:rPr>
          <w:rFonts w:ascii="Courier New" w:hAnsi="Courier New"/>
          <w:sz w:val="20"/>
        </w:rPr>
        <w:br/>
      </w:r>
      <w:r>
        <w:rPr>
          <w:rFonts w:ascii="Courier New" w:hAnsi="Courier New"/>
          <w:sz w:val="20"/>
        </w:rPr>
        <w:br/>
        <w:t>1. Baby Coco smiling for the very first time — tiny, radiant smile</w:t>
      </w:r>
      <w:r>
        <w:rPr>
          <w:rFonts w:ascii="Courier New" w:hAnsi="Courier New"/>
          <w:sz w:val="20"/>
        </w:rPr>
        <w:br/>
        <w:t>2. Baby Coco opening their little mouth saying their first word, eyes wide with surprise</w:t>
      </w:r>
      <w:r>
        <w:rPr>
          <w:rFonts w:ascii="Courier New" w:hAnsi="Courier New"/>
          <w:sz w:val="20"/>
        </w:rPr>
        <w:br/>
        <w:t>3. Baby Coco and Mama in their very first hug — tiny arms wrapped around her</w:t>
      </w:r>
      <w:r>
        <w:rPr>
          <w:rFonts w:ascii="Courier New" w:hAnsi="Courier New"/>
          <w:sz w:val="20"/>
        </w:rPr>
        <w:br/>
      </w:r>
      <w:r>
        <w:rPr>
          <w:rFonts w:ascii="Courier New" w:hAnsi="Courier New"/>
          <w:sz w:val="20"/>
        </w:rPr>
        <w:br/>
        <w:t>Each vignette glows with warm golden light. The background is deep night blue with soft stars connecting them.</w:t>
      </w:r>
      <w:r>
        <w:rPr>
          <w:rFonts w:ascii="Courier New" w:hAnsi="Courier New"/>
          <w:sz w:val="20"/>
        </w:rPr>
        <w:br/>
      </w:r>
      <w:r>
        <w:rPr>
          <w:rFonts w:ascii="Courier New" w:hAnsi="Courier New"/>
          <w:sz w:val="20"/>
        </w:rPr>
        <w:br/>
        <w:t>Square format 1:1. Deep blue with warm gold accents, watercolor style. Tender and nostalgic.</w:t>
      </w:r>
    </w:p>
    <w:p w14:paraId="182B7113" w14:textId="77777777" w:rsidR="006D589A" w:rsidRDefault="006D589A"/>
    <w:p w14:paraId="559D96E8" w14:textId="77777777" w:rsidR="006D589A" w:rsidRDefault="00000000">
      <w:pPr>
        <w:pStyle w:val="Titre2"/>
      </w:pPr>
      <w:r>
        <w:t>Prompt p.14 — I will always love you more</w:t>
      </w:r>
    </w:p>
    <w:p w14:paraId="19B3142E" w14:textId="77777777" w:rsidR="006D589A" w:rsidRDefault="00000000">
      <w:pPr>
        <w:ind w:left="432"/>
      </w:pPr>
      <w:r>
        <w:rPr>
          <w:rFonts w:ascii="Courier New" w:hAnsi="Courier New"/>
          <w:sz w:val="20"/>
        </w:rPr>
        <w:t>Children's book illustration. Warm intimate scene.</w:t>
      </w:r>
      <w:r>
        <w:rPr>
          <w:rFonts w:ascii="Courier New" w:hAnsi="Courier New"/>
          <w:sz w:val="20"/>
        </w:rPr>
        <w:br/>
      </w:r>
      <w:r>
        <w:rPr>
          <w:rFonts w:ascii="Courier New" w:hAnsi="Courier New"/>
          <w:sz w:val="20"/>
        </w:rPr>
        <w:br/>
        <w:t>Mama axolotl kneels down to Coco's level, holding Coco's small face gently in both hands, looking directly into Coco's eyes. Mama's expression is calm, certain, full of infinite love — this is the truest thing she has ever said.</w:t>
      </w:r>
      <w:r>
        <w:rPr>
          <w:rFonts w:ascii="Courier New" w:hAnsi="Courier New"/>
          <w:sz w:val="20"/>
        </w:rPr>
        <w:br/>
      </w:r>
      <w:r>
        <w:rPr>
          <w:rFonts w:ascii="Courier New" w:hAnsi="Courier New"/>
          <w:sz w:val="20"/>
        </w:rPr>
        <w:br/>
        <w:t>Coco looks back at Mama, completely still, completely held.</w:t>
      </w:r>
      <w:r>
        <w:rPr>
          <w:rFonts w:ascii="Courier New" w:hAnsi="Courier New"/>
          <w:sz w:val="20"/>
        </w:rPr>
        <w:br/>
      </w:r>
      <w:r>
        <w:rPr>
          <w:rFonts w:ascii="Courier New" w:hAnsi="Courier New"/>
          <w:sz w:val="20"/>
        </w:rPr>
        <w:br/>
        <w:t>Warm golden light between them. Soft stars behind.</w:t>
      </w:r>
      <w:r>
        <w:rPr>
          <w:rFonts w:ascii="Courier New" w:hAnsi="Courier New"/>
          <w:sz w:val="20"/>
        </w:rPr>
        <w:br/>
      </w:r>
      <w:r>
        <w:rPr>
          <w:rFonts w:ascii="Courier New" w:hAnsi="Courier New"/>
          <w:sz w:val="20"/>
        </w:rPr>
        <w:br/>
        <w:t>Square format 1:1. Warm golds and pinks, watercolor style. Close-up, intimate, the most loving image.</w:t>
      </w:r>
    </w:p>
    <w:p w14:paraId="0619F0A5" w14:textId="77777777" w:rsidR="006D589A" w:rsidRDefault="006D589A"/>
    <w:p w14:paraId="2C31ABCE" w14:textId="77777777" w:rsidR="006D589A" w:rsidRDefault="00000000">
      <w:pPr>
        <w:pStyle w:val="Titre2"/>
      </w:pPr>
      <w:r>
        <w:t>Prompt p.15 — Coco thinks for a long time</w:t>
      </w:r>
    </w:p>
    <w:p w14:paraId="0898CAB7" w14:textId="77777777" w:rsidR="006D589A" w:rsidRDefault="00000000">
      <w:pPr>
        <w:ind w:left="432"/>
      </w:pPr>
      <w:r>
        <w:rPr>
          <w:rFonts w:ascii="Courier New" w:hAnsi="Courier New"/>
          <w:sz w:val="20"/>
        </w:rPr>
        <w:t>Children's book illustration. Quiet night scene.</w:t>
      </w:r>
      <w:r>
        <w:rPr>
          <w:rFonts w:ascii="Courier New" w:hAnsi="Courier New"/>
          <w:sz w:val="20"/>
        </w:rPr>
        <w:br/>
      </w:r>
      <w:r>
        <w:rPr>
          <w:rFonts w:ascii="Courier New" w:hAnsi="Courier New"/>
          <w:sz w:val="20"/>
        </w:rPr>
        <w:br/>
        <w:t>Coco (small pink axolotl) sits alone under the stars, very still, thinking very deeply. Eyes wide open, a small thoughtful smile beginning to form. Stars twinkle gently above.</w:t>
      </w:r>
      <w:r>
        <w:rPr>
          <w:rFonts w:ascii="Courier New" w:hAnsi="Courier New"/>
          <w:sz w:val="20"/>
        </w:rPr>
        <w:br/>
      </w:r>
      <w:r>
        <w:rPr>
          <w:rFonts w:ascii="Courier New" w:hAnsi="Courier New"/>
          <w:sz w:val="20"/>
        </w:rPr>
        <w:br/>
        <w:t>The whole scene feels like a quiet moment before something wonderful happens.</w:t>
      </w:r>
      <w:r>
        <w:rPr>
          <w:rFonts w:ascii="Courier New" w:hAnsi="Courier New"/>
          <w:sz w:val="20"/>
        </w:rPr>
        <w:br/>
      </w:r>
      <w:r>
        <w:rPr>
          <w:rFonts w:ascii="Courier New" w:hAnsi="Courier New"/>
          <w:sz w:val="20"/>
        </w:rPr>
        <w:br/>
        <w:t>Square format 1:1. Soft blues and pinks, watercolor style. Quiet, anticipatory, slightly magical.</w:t>
      </w:r>
    </w:p>
    <w:p w14:paraId="68A58FE4" w14:textId="77777777" w:rsidR="006D589A" w:rsidRDefault="006D589A"/>
    <w:p w14:paraId="328E0D9F" w14:textId="77777777" w:rsidR="006D589A" w:rsidRDefault="00000000">
      <w:pPr>
        <w:pStyle w:val="Titre2"/>
      </w:pPr>
      <w:r>
        <w:t>Prompt p.16 — The biggest smile</w:t>
      </w:r>
    </w:p>
    <w:p w14:paraId="0EAD66E7" w14:textId="77777777" w:rsidR="006D589A" w:rsidRDefault="00000000">
      <w:pPr>
        <w:ind w:left="432"/>
      </w:pPr>
      <w:r>
        <w:rPr>
          <w:rFonts w:ascii="Courier New" w:hAnsi="Courier New"/>
          <w:sz w:val="20"/>
        </w:rPr>
        <w:t>Children's book illustration. Bright joyful scene.</w:t>
      </w:r>
      <w:r>
        <w:rPr>
          <w:rFonts w:ascii="Courier New" w:hAnsi="Courier New"/>
          <w:sz w:val="20"/>
        </w:rPr>
        <w:br/>
      </w:r>
      <w:r>
        <w:rPr>
          <w:rFonts w:ascii="Courier New" w:hAnsi="Courier New"/>
          <w:sz w:val="20"/>
        </w:rPr>
        <w:br/>
        <w:t>Close-up of Coco (small pink axolotl) with THE BIGGEST, most radiant, most joyful smile possible. Eyes sparkling with light. Cheeks round with happiness. One bright star shines directly above Coco's head.</w:t>
      </w:r>
      <w:r>
        <w:rPr>
          <w:rFonts w:ascii="Courier New" w:hAnsi="Courier New"/>
          <w:sz w:val="20"/>
        </w:rPr>
        <w:br/>
      </w:r>
      <w:r>
        <w:rPr>
          <w:rFonts w:ascii="Courier New" w:hAnsi="Courier New"/>
          <w:sz w:val="20"/>
        </w:rPr>
        <w:br/>
        <w:t>This is the happiest Coco has ever been.</w:t>
      </w:r>
      <w:r>
        <w:rPr>
          <w:rFonts w:ascii="Courier New" w:hAnsi="Courier New"/>
          <w:sz w:val="20"/>
        </w:rPr>
        <w:br/>
      </w:r>
      <w:r>
        <w:rPr>
          <w:rFonts w:ascii="Courier New" w:hAnsi="Courier New"/>
          <w:sz w:val="20"/>
        </w:rPr>
        <w:br/>
        <w:t>Square format 1:1. Bright warm pinks and golds, watercolor style. Pure, radiant joy.</w:t>
      </w:r>
    </w:p>
    <w:p w14:paraId="2D51731A" w14:textId="77777777" w:rsidR="006D589A" w:rsidRDefault="006D589A"/>
    <w:p w14:paraId="28B9755A" w14:textId="77777777" w:rsidR="006D589A" w:rsidRDefault="00000000">
      <w:pPr>
        <w:pStyle w:val="Titre2"/>
      </w:pPr>
      <w:r>
        <w:t>Prompt p.17 — Coco wins! (triumphant)</w:t>
      </w:r>
    </w:p>
    <w:p w14:paraId="6DD7CD6B" w14:textId="77777777" w:rsidR="006D589A" w:rsidRDefault="00000000">
      <w:pPr>
        <w:ind w:left="432"/>
      </w:pPr>
      <w:r>
        <w:rPr>
          <w:rFonts w:ascii="Courier New" w:hAnsi="Courier New"/>
          <w:sz w:val="20"/>
        </w:rPr>
        <w:t>Children's book illustration. Playful joyful scene.</w:t>
      </w:r>
      <w:r>
        <w:rPr>
          <w:rFonts w:ascii="Courier New" w:hAnsi="Courier New"/>
          <w:sz w:val="20"/>
        </w:rPr>
        <w:br/>
      </w:r>
      <w:r>
        <w:rPr>
          <w:rFonts w:ascii="Courier New" w:hAnsi="Courier New"/>
          <w:sz w:val="20"/>
        </w:rPr>
        <w:br/>
        <w:t>Coco (small pink axolotl, pink sneakers) points one little finger triumphantly at Mama, laughing with complete delight. Eyes full of mischief and love. Coco looks like they just won the best game in the world.</w:t>
      </w:r>
      <w:r>
        <w:rPr>
          <w:rFonts w:ascii="Courier New" w:hAnsi="Courier New"/>
          <w:sz w:val="20"/>
        </w:rPr>
        <w:br/>
      </w:r>
      <w:r>
        <w:rPr>
          <w:rFonts w:ascii="Courier New" w:hAnsi="Courier New"/>
          <w:sz w:val="20"/>
        </w:rPr>
        <w:br/>
        <w:t>Mama axolotl looks completely delighted and surprised — she did NOT see this coming. She laughs too.</w:t>
      </w:r>
      <w:r>
        <w:rPr>
          <w:rFonts w:ascii="Courier New" w:hAnsi="Courier New"/>
          <w:sz w:val="20"/>
        </w:rPr>
        <w:br/>
      </w:r>
      <w:r>
        <w:rPr>
          <w:rFonts w:ascii="Courier New" w:hAnsi="Courier New"/>
          <w:sz w:val="20"/>
        </w:rPr>
        <w:br/>
        <w:t>Square format 1:1. Warm bright pinks, watercolor style. Funny, triumphant, full of love.</w:t>
      </w:r>
    </w:p>
    <w:p w14:paraId="0AF065E7" w14:textId="77777777" w:rsidR="006D589A" w:rsidRDefault="006D589A"/>
    <w:p w14:paraId="43821547" w14:textId="77777777" w:rsidR="006D589A" w:rsidRDefault="00000000">
      <w:pPr>
        <w:pStyle w:val="Titre2"/>
      </w:pPr>
      <w:r>
        <w:t>Prompt p.18 — Okay. You win.</w:t>
      </w:r>
    </w:p>
    <w:p w14:paraId="70770DC5" w14:textId="77777777" w:rsidR="006D589A" w:rsidRDefault="00000000">
      <w:pPr>
        <w:ind w:left="432"/>
      </w:pPr>
      <w:r>
        <w:rPr>
          <w:rFonts w:ascii="Courier New" w:hAnsi="Courier New"/>
          <w:sz w:val="20"/>
        </w:rPr>
        <w:t>Children's book illustration. Joyful scene.</w:t>
      </w:r>
      <w:r>
        <w:rPr>
          <w:rFonts w:ascii="Courier New" w:hAnsi="Courier New"/>
          <w:sz w:val="20"/>
        </w:rPr>
        <w:br/>
      </w:r>
      <w:r>
        <w:rPr>
          <w:rFonts w:ascii="Courier New" w:hAnsi="Courier New"/>
          <w:sz w:val="20"/>
        </w:rPr>
        <w:br/>
        <w:t>Mama axolotl laughs out loud — head back, eyes crinkled, pure joy. Happy tears in her eyes. She looks completely won over and delighted.</w:t>
      </w:r>
      <w:r>
        <w:rPr>
          <w:rFonts w:ascii="Courier New" w:hAnsi="Courier New"/>
          <w:sz w:val="20"/>
        </w:rPr>
        <w:br/>
      </w:r>
      <w:r>
        <w:rPr>
          <w:rFonts w:ascii="Courier New" w:hAnsi="Courier New"/>
          <w:sz w:val="20"/>
        </w:rPr>
        <w:br/>
        <w:t>Little Coco jumps and dances nearby with absolute glee — arms in the air, sneakers off the ground.</w:t>
      </w:r>
      <w:r>
        <w:rPr>
          <w:rFonts w:ascii="Courier New" w:hAnsi="Courier New"/>
          <w:sz w:val="20"/>
        </w:rPr>
        <w:br/>
      </w:r>
      <w:r>
        <w:rPr>
          <w:rFonts w:ascii="Courier New" w:hAnsi="Courier New"/>
          <w:sz w:val="20"/>
        </w:rPr>
        <w:br/>
        <w:t>Both are glowing with laughter and happiness.</w:t>
      </w:r>
      <w:r>
        <w:rPr>
          <w:rFonts w:ascii="Courier New" w:hAnsi="Courier New"/>
          <w:sz w:val="20"/>
        </w:rPr>
        <w:br/>
      </w:r>
      <w:r>
        <w:rPr>
          <w:rFonts w:ascii="Courier New" w:hAnsi="Courier New"/>
          <w:sz w:val="20"/>
        </w:rPr>
        <w:br/>
        <w:t>Square format 1:1. Warm bright pinks and yellows, watercolor style. Joyful, funny, full of laughter.</w:t>
      </w:r>
    </w:p>
    <w:p w14:paraId="22583BA0" w14:textId="77777777" w:rsidR="006D589A" w:rsidRDefault="006D589A"/>
    <w:p w14:paraId="2DF422BF" w14:textId="77777777" w:rsidR="006D589A" w:rsidRDefault="00000000">
      <w:pPr>
        <w:pStyle w:val="Titre2"/>
      </w:pPr>
      <w:r>
        <w:lastRenderedPageBreak/>
        <w:t>Prompt p.19 — The big hug (finale)</w:t>
      </w:r>
    </w:p>
    <w:p w14:paraId="09E5C704" w14:textId="77777777" w:rsidR="006D589A" w:rsidRDefault="00000000">
      <w:pPr>
        <w:ind w:left="432"/>
      </w:pPr>
      <w:r>
        <w:rPr>
          <w:rFonts w:ascii="Courier New" w:hAnsi="Courier New"/>
          <w:sz w:val="20"/>
        </w:rPr>
        <w:t>Children's book illustration. FINAL SCENE — the most beautiful image in the book.</w:t>
      </w:r>
      <w:r>
        <w:rPr>
          <w:rFonts w:ascii="Courier New" w:hAnsi="Courier New"/>
          <w:sz w:val="20"/>
        </w:rPr>
        <w:br/>
      </w:r>
      <w:r>
        <w:rPr>
          <w:rFonts w:ascii="Courier New" w:hAnsi="Courier New"/>
          <w:sz w:val="20"/>
        </w:rPr>
        <w:br/>
        <w:t>Mama axolotl and Coco are in the biggest, warmest, most perfect hug. Both are laughing and a little teary with happiness. Stars surround them like a constellation. A warm golden light glows from between them.</w:t>
      </w:r>
      <w:r>
        <w:rPr>
          <w:rFonts w:ascii="Courier New" w:hAnsi="Courier New"/>
          <w:sz w:val="20"/>
        </w:rPr>
        <w:br/>
      </w:r>
      <w:r>
        <w:rPr>
          <w:rFonts w:ascii="Courier New" w:hAnsi="Courier New"/>
          <w:sz w:val="20"/>
        </w:rPr>
        <w:br/>
        <w:t>The night is beautiful. Everything is still. This is the end of the game — and the beginning of forever.</w:t>
      </w:r>
      <w:r>
        <w:rPr>
          <w:rFonts w:ascii="Courier New" w:hAnsi="Courier New"/>
          <w:sz w:val="20"/>
        </w:rPr>
        <w:br/>
      </w:r>
      <w:r>
        <w:rPr>
          <w:rFonts w:ascii="Courier New" w:hAnsi="Courier New"/>
          <w:sz w:val="20"/>
        </w:rPr>
        <w:br/>
        <w:t>Square format 1:1. Deep blues and warm gold, watercolor style. The most beautiful, emotional, peaceful image.</w:t>
      </w:r>
    </w:p>
    <w:p w14:paraId="4F109ED2" w14:textId="77777777" w:rsidR="006D589A" w:rsidRDefault="006D589A"/>
    <w:p w14:paraId="4BA9CB3C" w14:textId="77777777" w:rsidR="006D589A" w:rsidRDefault="00000000">
      <w:pPr>
        <w:pStyle w:val="Titre2"/>
      </w:pPr>
      <w:r>
        <w:t>Prompt BACK COVER</w:t>
      </w:r>
    </w:p>
    <w:p w14:paraId="4BE69AAE" w14:textId="77777777" w:rsidR="006D589A" w:rsidRDefault="00000000">
      <w:pPr>
        <w:ind w:left="432"/>
      </w:pPr>
      <w:r>
        <w:rPr>
          <w:rFonts w:ascii="Courier New" w:hAnsi="Courier New"/>
          <w:sz w:val="20"/>
        </w:rPr>
        <w:t>Children's book back cover illustration. Peaceful, warm scene.</w:t>
      </w:r>
      <w:r>
        <w:rPr>
          <w:rFonts w:ascii="Courier New" w:hAnsi="Courier New"/>
          <w:sz w:val="20"/>
        </w:rPr>
        <w:br/>
      </w:r>
      <w:r>
        <w:rPr>
          <w:rFonts w:ascii="Courier New" w:hAnsi="Courier New"/>
          <w:sz w:val="20"/>
        </w:rPr>
        <w:br/>
        <w:t>Mama axolotl and little Coco (pink sneakers) walk home side by side, hand in hand, under a sky full of stars. Mama is taller, Coco is small. Both face forward, relaxed and happy.</w:t>
      </w:r>
      <w:r>
        <w:rPr>
          <w:rFonts w:ascii="Courier New" w:hAnsi="Courier New"/>
          <w:sz w:val="20"/>
        </w:rPr>
        <w:br/>
      </w:r>
      <w:r>
        <w:rPr>
          <w:rFonts w:ascii="Courier New" w:hAnsi="Courier New"/>
          <w:sz w:val="20"/>
        </w:rPr>
        <w:br/>
        <w:t>A warm golden light glows ahead of them on the path home. Stars above. Flowers along the path.</w:t>
      </w:r>
      <w:r>
        <w:rPr>
          <w:rFonts w:ascii="Courier New" w:hAnsi="Courier New"/>
          <w:sz w:val="20"/>
        </w:rPr>
        <w:br/>
      </w:r>
      <w:r>
        <w:rPr>
          <w:rFonts w:ascii="Courier New" w:hAnsi="Courier New"/>
          <w:sz w:val="20"/>
        </w:rPr>
        <w:br/>
        <w:t>Leave space at the BOTTOM for a few lines of text.</w:t>
      </w:r>
      <w:r>
        <w:rPr>
          <w:rFonts w:ascii="Courier New" w:hAnsi="Courier New"/>
          <w:sz w:val="20"/>
        </w:rPr>
        <w:br/>
      </w:r>
      <w:r>
        <w:rPr>
          <w:rFonts w:ascii="Courier New" w:hAnsi="Courier New"/>
          <w:sz w:val="20"/>
        </w:rPr>
        <w:br/>
        <w:t>Square format 1:1. Soft blues and warm golds, watercolor style. Peaceful, tender, beautiful.</w:t>
      </w:r>
    </w:p>
    <w:p w14:paraId="68C8F5E7" w14:textId="77777777" w:rsidR="006D589A" w:rsidRDefault="006D589A"/>
    <w:sectPr w:rsidR="006D58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21911620">
    <w:abstractNumId w:val="8"/>
  </w:num>
  <w:num w:numId="2" w16cid:durableId="1832214380">
    <w:abstractNumId w:val="6"/>
  </w:num>
  <w:num w:numId="3" w16cid:durableId="195512928">
    <w:abstractNumId w:val="5"/>
  </w:num>
  <w:num w:numId="4" w16cid:durableId="863640839">
    <w:abstractNumId w:val="4"/>
  </w:num>
  <w:num w:numId="5" w16cid:durableId="1140462292">
    <w:abstractNumId w:val="7"/>
  </w:num>
  <w:num w:numId="6" w16cid:durableId="1946696179">
    <w:abstractNumId w:val="3"/>
  </w:num>
  <w:num w:numId="7" w16cid:durableId="1406611703">
    <w:abstractNumId w:val="2"/>
  </w:num>
  <w:num w:numId="8" w16cid:durableId="2080705995">
    <w:abstractNumId w:val="1"/>
  </w:num>
  <w:num w:numId="9" w16cid:durableId="1219822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D65"/>
    <w:rsid w:val="0029639D"/>
    <w:rsid w:val="00326F90"/>
    <w:rsid w:val="006C17D3"/>
    <w:rsid w:val="006D589A"/>
    <w:rsid w:val="00AA1D8D"/>
    <w:rsid w:val="00B47730"/>
    <w:rsid w:val="00CB0664"/>
    <w:rsid w:val="00D20D1D"/>
    <w:rsid w:val="00D571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14679"/>
  <w14:defaultImageDpi w14:val="300"/>
  <w15:docId w15:val="{2F838BDC-BEF0-4CC4-9111-82E9F78E1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1886</Words>
  <Characters>9865</Characters>
  <Application>Microsoft Office Word</Application>
  <DocSecurity>0</DocSecurity>
  <Lines>328</Lines>
  <Paragraphs>57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Annie Vannier</cp:lastModifiedBy>
  <cp:revision>3</cp:revision>
  <dcterms:created xsi:type="dcterms:W3CDTF">2013-12-23T23:15:00Z</dcterms:created>
  <dcterms:modified xsi:type="dcterms:W3CDTF">2026-03-04T22:23:00Z</dcterms:modified>
  <cp:category/>
</cp:coreProperties>
</file>